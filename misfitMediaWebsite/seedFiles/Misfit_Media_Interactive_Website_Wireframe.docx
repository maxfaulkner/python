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Misfit Media Interactive — Website Wireframe (Misfit-Forward)</w:t>
      </w:r>
    </w:p>
    <w:p/>
    <w:p>
      <w:r>
        <w:t>BUILT FOR IDEAS THAT DON’T FIT THE TEMPLATE.</w:t>
      </w:r>
    </w:p>
    <w:p/>
    <w:p>
      <w:r>
        <w:t>Misfit Media Interactive helps brands, founders, and creatives stand out — not by being louder, but by being smarter. We turn unconventional ideas into executable marketing, promotions, events, and communications that actually cut through.</w:t>
      </w:r>
    </w:p>
    <w:p/>
    <w:p>
      <w:r>
        <w:t>Because blending in has never built anything memorable.</w:t>
      </w:r>
    </w:p>
    <w:p/>
    <w:p>
      <w:r>
        <w:t>---</w:t>
      </w:r>
    </w:p>
    <w:p/>
    <w:p>
      <w:r>
        <w:t>THE PROBLEM</w:t>
      </w:r>
    </w:p>
    <w:p>
      <w:r>
        <w:t>Your idea doesn’t fit agency playbooks.</w:t>
      </w:r>
    </w:p>
    <w:p>
      <w:r>
        <w:t>You’re tired of sounding like everyone else.</w:t>
      </w:r>
    </w:p>
    <w:p>
      <w:r>
        <w:t>You don’t want trend-chasing or recycled tactics.</w:t>
      </w:r>
    </w:p>
    <w:p>
      <w:r>
        <w:t>You’re building something different — but execution keeps flattening it.</w:t>
      </w:r>
    </w:p>
    <w:p/>
    <w:p>
      <w:r>
        <w:t>THE MISFIT ADVANTAGE</w:t>
      </w:r>
    </w:p>
    <w:p>
      <w:r>
        <w:t>Clarity before creativity.</w:t>
      </w:r>
    </w:p>
    <w:p>
      <w:r>
        <w:t>Strategy before scale.</w:t>
      </w:r>
    </w:p>
    <w:p>
      <w:r>
        <w:t>Differentiation baked into execution.</w:t>
      </w:r>
    </w:p>
    <w:p>
      <w:r>
        <w:t>Systems designed around you, not the industry average.</w:t>
      </w:r>
    </w:p>
    <w:p/>
    <w:p>
      <w:r>
        <w:t>Standing out isn’t a personality trait — it’s a strategy.</w:t>
      </w:r>
    </w:p>
    <w:p/>
    <w:p>
      <w:r>
        <w:t>---</w:t>
      </w:r>
    </w:p>
    <w:p/>
    <w:p>
      <w:r>
        <w:t>WHAT WE DO</w:t>
      </w:r>
    </w:p>
    <w:p>
      <w:r>
        <w:t>Different ideas need different blueprints.</w:t>
      </w:r>
    </w:p>
    <w:p/>
    <w:p>
      <w:r>
        <w:t>Strategy &amp; Direction for Outliers</w:t>
      </w:r>
    </w:p>
    <w:p>
      <w:r>
        <w:t>Marketing That Refuses to Blend In</w:t>
      </w:r>
    </w:p>
    <w:p>
      <w:r>
        <w:t>Events That Feel Intentional, Not Imitative</w:t>
      </w:r>
    </w:p>
    <w:p>
      <w:r>
        <w:t>Communications Built for Scale, Not Burnout</w:t>
      </w:r>
    </w:p>
    <w:p/>
    <w:p>
      <w:r>
        <w:t>---</w:t>
      </w:r>
    </w:p>
    <w:p/>
    <w:p>
      <w:r>
        <w:t>HOW IT WORKS</w:t>
      </w:r>
    </w:p>
    <w:p>
      <w:r>
        <w:t>We don’t plug you in. We build around you.</w:t>
      </w:r>
    </w:p>
    <w:p/>
    <w:p>
      <w:r>
        <w:t>Find the Friction</w:t>
      </w:r>
    </w:p>
    <w:p>
      <w:r>
        <w:t>Define the Edge</w:t>
      </w:r>
    </w:p>
    <w:p>
      <w:r>
        <w:t>Build the Starting Point</w:t>
      </w:r>
    </w:p>
    <w:p>
      <w:r>
        <w:t>Make You Self-Sufficient</w:t>
      </w:r>
    </w:p>
    <w:p/>
    <w:p>
      <w:r>
        <w:t>The goal isn’t to need us forever. It’s to outgrow us on purpose.</w:t>
      </w:r>
    </w:p>
    <w:p/>
    <w:p>
      <w:r>
        <w:t>---</w:t>
      </w:r>
    </w:p>
    <w:p/>
    <w:p>
      <w:r>
        <w:t>WHO THIS IS FOR</w:t>
      </w:r>
    </w:p>
    <w:p>
      <w:r>
        <w:t>Ideas that don’t fit a tidy category.</w:t>
      </w:r>
    </w:p>
    <w:p>
      <w:r>
        <w:t>Brands that value clarity over hype.</w:t>
      </w:r>
    </w:p>
    <w:p>
      <w:r>
        <w:t>Founders who want to be recognizable, not generic.</w:t>
      </w:r>
    </w:p>
    <w:p/>
    <w:p>
      <w:r>
        <w:t>Not for those seeking cookie-cutter retainers.</w:t>
      </w:r>
    </w:p>
    <w:p/>
    <w:p>
      <w:r>
        <w:t>---</w:t>
      </w:r>
    </w:p>
    <w:p/>
    <w:p>
      <w:r>
        <w:t>ABOUT</w:t>
      </w:r>
    </w:p>
    <w:p>
      <w:r>
        <w:t>Built by someone who believes different is powerful when it’s intentional.</w:t>
      </w:r>
    </w:p>
    <w:p>
      <w:r>
        <w:t>Systems protect creativity.</w:t>
      </w:r>
    </w:p>
    <w:p>
      <w:r>
        <w:t>Clarity beats noise.</w:t>
      </w:r>
    </w:p>
    <w:p/>
    <w:p>
      <w:r>
        <w:t>---</w:t>
      </w:r>
    </w:p>
    <w:p/>
    <w:p>
      <w:r>
        <w:t>LET’S TALK</w:t>
      </w:r>
    </w:p>
    <w:p>
      <w:r>
        <w:t>Let’s turn your misfit idea into momentum.</w:t>
      </w:r>
    </w:p>
    <w:p>
      <w:r>
        <w:t>No fluff. No pretending. Just clarity.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